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Design Document (SDD)</w:t>
      </w:r>
    </w:p>
    <w:p>
      <w:pPr>
        <w:pStyle w:val="Heading1"/>
      </w:pPr>
      <w:r>
        <w:t>1. Introduction</w:t>
      </w:r>
    </w:p>
    <w:p>
      <w:r>
        <w:t>The purpose of this Software Design Document (SDD) is to provide a detailed design for the project, including system architecture, database design, and key components of the software. This document serves as a blueprint for development and implementation, as well as a reference for maintaining the system over time.</w:t>
      </w:r>
    </w:p>
    <w:p>
      <w:pPr>
        <w:pStyle w:val="Heading2"/>
      </w:pPr>
      <w:r>
        <w:t>1.1 Purpose</w:t>
      </w:r>
    </w:p>
    <w:p>
      <w:r>
        <w:t>The purpose of this document is to describe the architecture, components, and data flow of the system. It includes detailed design elements necessary for the implementation and future enhancements of the system.</w:t>
      </w:r>
    </w:p>
    <w:p>
      <w:pPr>
        <w:pStyle w:val="Heading2"/>
      </w:pPr>
      <w:r>
        <w:t>1.2 Scope</w:t>
      </w:r>
    </w:p>
    <w:p>
      <w:r>
        <w:t>This document outlines the design for a pantry and recipe management system, which includes functionalities such as inventory management, recipe tracking, shopping list creation, and receipt management. The scope of this document covers both frontend and backend designs, as well as integration with a relational database.</w:t>
      </w:r>
    </w:p>
    <w:p>
      <w:pPr>
        <w:pStyle w:val="Heading1"/>
      </w:pPr>
      <w:r>
        <w:t>2. System Overview</w:t>
      </w:r>
    </w:p>
    <w:p>
      <w:r>
        <w:t>This system aims to manage ingredients in a pantry, track recipes, manage shopping lists, and maintain records of receipts. The system involves user-friendly interfaces for interacting with data, as well as a backend that ensures efficient data management. The system integrates data from different sources and offers a smooth workflow from pantry management to recipe creation and shopping list management.</w:t>
      </w:r>
    </w:p>
    <w:p>
      <w:pPr>
        <w:pStyle w:val="Heading2"/>
      </w:pPr>
      <w:r>
        <w:t>2.1 Key System Components</w:t>
      </w:r>
    </w:p>
    <w:p>
      <w:r>
        <w:t>The key components of the system include:</w:t>
        <w:br/>
        <w:t>1. **Frontend Interface**: A user-friendly interface built with React, providing components for managing pantry items, recipes, shopping lists, and receipts.</w:t>
        <w:br/>
        <w:t>2. **Backend Logic**: A backend powered by a relational database using Prisma to manage data, with endpoints to handle user requests.</w:t>
        <w:br/>
        <w:t>3. **Database**: A structured SQLite database designed to store pantry items, recipes, shopping lists, and receipts, allowing seamless querying and updates.</w:t>
      </w:r>
    </w:p>
    <w:p>
      <w:pPr>
        <w:pStyle w:val="Heading1"/>
      </w:pPr>
      <w:r>
        <w:t>3. Architecture Design</w:t>
      </w:r>
    </w:p>
    <w:p>
      <w:r>
        <w:t>The system is structured into three layers: frontend, backend, and database. Each layer communicates with the others to provide a seamless user experience.</w:t>
      </w:r>
    </w:p>
    <w:p>
      <w:pPr>
        <w:pStyle w:val="Heading2"/>
      </w:pPr>
      <w:r>
        <w:t>3.1 System Architecture</w:t>
      </w:r>
    </w:p>
    <w:p>
      <w:r>
        <w:t>The architecture follows a typical Model-View-Controller (MVC) pattern with the following breakdown:</w:t>
        <w:br/>
        <w:t>1. **Frontend**: Built with React and TypeScript for the user interface, using React Router for navigation.</w:t>
        <w:br/>
        <w:t>2. **Backend**: Node.js with Prisma ORM to interact with the SQLite database. The backend exposes RESTful API endpoints for interacting with the frontend.</w:t>
        <w:br/>
        <w:t>3. **Database**: SQLite is used as the relational database to store pantry items, recipes, shopping lists, and receipts. Prisma provides the ORM layer for managing data.</w:t>
      </w:r>
    </w:p>
    <w:p>
      <w:pPr>
        <w:pStyle w:val="Heading1"/>
      </w:pPr>
      <w:r>
        <w:t>4. Database Design</w:t>
      </w:r>
    </w:p>
    <w:p>
      <w:r>
        <w:t>The database design defines the structure and relationships of the data within the system. The schema is managed by Prisma, which facilitates communication with the SQLite database.</w:t>
      </w:r>
    </w:p>
    <w:p>
      <w:pPr>
        <w:pStyle w:val="Heading2"/>
      </w:pPr>
      <w:r>
        <w:t>4.1 Database Schema</w:t>
      </w:r>
    </w:p>
    <w:p>
      <w:r>
        <w:t>The following schema defines the tables and their relationships:</w:t>
        <w:br/>
        <w:t>- **PantryItem**: Stores the ingredients in the pantry, with attributes like `name`, `quantity`, and `expiryDate`.</w:t>
        <w:br/>
        <w:t>- **ShoppingItem**: Represents items to be purchased, with attributes such as `name`, `quantity`, and `purchased`.</w:t>
        <w:br/>
        <w:t>- **Recipe**: Defines recipes with ingredients and preparation instructions.</w:t>
        <w:br/>
        <w:t>- **RecipeIngredient**: Stores the details of the ingredients used in recipes.</w:t>
        <w:br/>
        <w:t>- **CookingHistoryItem**: Tracks the history of meals cooked, including the recipe used and the date of cooking.</w:t>
        <w:br/>
        <w:t>- **Receipt**: Contains records of shopping receipts, linking purchased items and total cost.</w:t>
      </w:r>
    </w:p>
    <w:p>
      <w:pPr>
        <w:pStyle w:val="Heading2"/>
      </w:pPr>
      <w:r>
        <w:t>4.2 Entity Relationship Diagram (ERD)</w:t>
      </w:r>
    </w:p>
    <w:p>
      <w:r>
        <w:t>An ERD (Entity Relationship Diagram) is provided to illustrate the relationships between the various models in the database. This diagram visually represents how entities like PantryItem, Recipe, and Receipt are connected in the system. (The diagram will be included in the final version of the document.)</w:t>
      </w:r>
    </w:p>
    <w:p>
      <w:pPr>
        <w:pStyle w:val="Heading1"/>
      </w:pPr>
      <w:r>
        <w:t>5. Component Design</w:t>
      </w:r>
    </w:p>
    <w:p>
      <w:r>
        <w:t>The system's core components include the PantryItem, Recipe, ShoppingItem, and Receipt. Each component is responsible for managing specific types of data, and their design is described below.</w:t>
      </w:r>
    </w:p>
    <w:p>
      <w:pPr>
        <w:pStyle w:val="Heading2"/>
      </w:pPr>
      <w:r>
        <w:t>5.1 PantryItem</w:t>
      </w:r>
    </w:p>
    <w:p>
      <w:r>
        <w:t>The PantryItem component is responsible for managing the list of items in the pantry. Each pantry item includes information such as its name, quantity, unit of measurement, and expiry date.</w:t>
      </w:r>
    </w:p>
    <w:p>
      <w:pPr>
        <w:pStyle w:val="Heading2"/>
      </w:pPr>
      <w:r>
        <w:t>5.2 Recipe</w:t>
      </w:r>
    </w:p>
    <w:p>
      <w:r>
        <w:t>The Recipe component manages the recipes available in the system, including their ingredients, cooking instructions, and other related details. Each recipe may use multiple PantryItems.</w:t>
      </w:r>
    </w:p>
    <w:p>
      <w:pPr>
        <w:pStyle w:val="Heading2"/>
      </w:pPr>
      <w:r>
        <w:t>5.3 Receipt</w:t>
      </w:r>
    </w:p>
    <w:p>
      <w:r>
        <w:t>The Receipt component tracks the shopping receipts for pantry and shopping list items, storing information such as store, total cost, items purchased, and meal type.</w:t>
      </w:r>
    </w:p>
    <w:p>
      <w:pPr>
        <w:pStyle w:val="Heading1"/>
      </w:pPr>
      <w:r>
        <w:t>6. Testing Strategy</w:t>
      </w:r>
    </w:p>
    <w:p>
      <w:r>
        <w:t>To ensure the system functions as expected, the following testing strategies will be implemented:</w:t>
        <w:br/>
        <w:t>1. **Unit Testing**: Individual components such as Recipe, PantryItem, and Receipt will be tested to verify their behavior.</w:t>
        <w:br/>
        <w:t>2. **Integration Testing**: Tests will ensure that different components interact as expected.</w:t>
        <w:br/>
        <w:t>3. **End-to-End Testing**: Full workflows, such as adding a new item to the pantry and creating a shopping list, will be tested.</w:t>
      </w:r>
    </w:p>
    <w:p>
      <w:pPr>
        <w:pStyle w:val="Heading1"/>
      </w:pPr>
      <w:r>
        <w:t>7. Deployment and Maintenance</w:t>
      </w:r>
    </w:p>
    <w:p>
      <w:r>
        <w:t>The system will be deployed using cloud services with continuous integration and continuous delivery (CI/CD) pipelines for automatic deployment and updates. Regular maintenance will involve updating dependencies and ensuring that the database schema remains in sync with application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